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2E7D5B"/>
          <w:sz w:val="64"/>
        </w:rPr>
        <w:t>分手搭子</w:t>
      </w:r>
    </w:p>
    <w:p>
      <w:pPr>
        <w:jc w:val="center"/>
      </w:pPr>
      <w:r>
        <w:rPr>
          <w:rFonts w:ascii="微软雅黑" w:hAnsi="微软雅黑" w:eastAsia="微软雅黑"/>
          <w:b/>
          <w:sz w:val="40"/>
        </w:rPr>
        <w:t>Android 用户操作手册</w:t>
      </w:r>
    </w:p>
    <w:p>
      <w:pPr>
        <w:spacing w:before="480"/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适用平台：Android</w:t>
        <w:br/>
        <w:t>应用包名：com.dazi.runner2</w:t>
        <w:br/>
        <w:t>对应版本：1.1.7</w:t>
        <w:br/>
        <w:t>文档类型：全页面操作说明（含截屏粘贴位）</w:t>
      </w:r>
    </w:p>
    <w:p>
      <w:pPr>
        <w:spacing w:before="800"/>
        <w:jc w:val="center"/>
      </w:pPr>
      <w:r>
        <w:rPr>
          <w:rFonts w:ascii="微软雅黑" w:hAnsi="微软雅黑" w:eastAsia="微软雅黑"/>
          <w:b w:val="0"/>
          <w:color w:val="C45C26"/>
          <w:sz w:val="20"/>
        </w:rPr>
        <w:t>说明：文中橙色虚线框为截屏粘贴提示，请按提示进入对应页面后截屏并粘贴到框内。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目录与页面清单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本手册按实际 App 页面逐一说明。底部主导航共 4 项：找搭子、记事本、戒断计时、我的。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01. 登录页　——　未登录启动 App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02. 完善资料页　——　首次登录后完善资料 / 我的→编辑资料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03. 找搭子 · 在线　——　底部「找搭子」→「在线」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04. 找搭子 · 同城　——　找搭子→「同城」（有同城异性时显示）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05. 找搭子 · 推荐　——　找搭子→「推荐」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06. 他人资料页　——　在找搭子列表点用户卡片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07. 头像大图预览　——　他人资料页点头像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08. 举报用户页　——　他人资料页右上角「举报」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09. 故事详情页　——　他人资料页点「我的故事」区域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10. 消息列表　——　找搭子页点「消息」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11. 聊天页　——　消息列表点某会话 / 资料页发起聊天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12. 聊天 · 附件面板　——　聊天页点附件按钮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13. 聊天 · 语音录制　——　聊天页点「语音」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14. 记事本列表　——　底部「记事本」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15. 记事本编辑/详情　——　记事本点一条或新建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16. 戒断计时主页　——　底部「戒断计时」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17. 断联日历　——　戒断计时页点「断联日历」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18. 我的（设置）　——　底部「我的」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19. 我的 · 底部更多项　——　「我的」页向下滚动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20. 我的故事编辑　——　我的→我的故事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21. 黑名单　——　我的→黑名单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22. 会员中心 / 开通会员　——　我的→会员中心或开通会员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23. 意见反馈　——　我的→意见反馈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24. 用户协议　——　登录页协议链接 / 我的→用户协议</w:t>
      </w:r>
    </w:p>
    <w:p>
      <w:pPr>
        <w:spacing w:after="40" w:line="324" w:lineRule="auto"/>
      </w:pPr>
      <w:r>
        <w:rPr>
          <w:rFonts w:ascii="微软雅黑" w:hAnsi="微软雅黑" w:eastAsia="微软雅黑"/>
          <w:b w:val="0"/>
          <w:sz w:val="20"/>
        </w:rPr>
        <w:t>25. 隐私政策　——　登录页协议链接 / 我的→隐私政策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一、产品简介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「分手搭子」是一款面向分手后情绪陪伴与异性社交的 Android 应用，主要能力包括：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找搭子：浏览在线 / 同城 / 推荐用户，查看资料与故事，发起私聊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消息：一对一文字、图片、语音等沟通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记事本：记录情绪与日常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戒断计时：断联时长统计与断联日历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我的：资料、故事、黑名单、通知与会员、协议与反馈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官网下载：https://social.ctm.cloudpasture.site/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二、安装与启动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1. 从官网下载 Android 安装包（APK），或使用已提供的安装包。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2. 在系统设置中允许「安装未知应用」（各品牌路径略有不同）。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3. 安装完成后点击桌面图标「分手搭子」启动。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4. 首次启动若请求定位/通知权限，可按需允许（同城、消息推送会用到）。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01　登录页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端的「登录页」。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输入手机号。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点击获取验证码，输入短信验证码（开发/演示环境可能有固定测试码，以实际部署为准）。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3. 勾选同意用户协议与隐私政策后方可登录。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4. 点击登录进入应用；若资料未完善，会进入完善资料页。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可点击协议文字链跳转查看《用户协议》《隐私政策》。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【截屏粘贴位置】01　登录页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如何截到本页：退出登录后冷启动，或清除应用数据后打开 App。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请在此处粘贴「登录页」模拟器/真机截屏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建议文件名：01.png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02　完善资料 / 编辑资料页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端的「完善资料 / 编辑资料页」。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填写昵称、年龄、身高，选择性别与头像。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填写城市、简介、故事等内容（字段以页面实际为准）。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3. 保存后进入主界面（底部四个 Tab）。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编辑资料时不会强制重新登录，改完返回「我的」即可。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【截屏粘贴位置】02　完善资料 / 编辑资料页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如何截到本页：首次登录后自动进入；或「我的」→「编辑资料」。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请在此处粘贴「完善资料 / 编辑资料页」模拟器/真机截屏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建议文件名：02.png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03　找搭子 · 在线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端的「找搭子 · 在线」。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浏览当前在线的异性/可匹配用户列表。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可下拉刷新。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3. 点击用户卡片进入他人资料；也可从本页进入「消息」。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【截屏粘贴位置】03　找搭子 · 在线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如何截到本页：底部导航点「找搭子」，顶部筛选选「在线」。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请在此处粘贴「找搭子 · 在线」模拟器/真机截屏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建议文件名：03.png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04　找搭子 · 同城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端的「找搭子 · 同城」。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需已授权定位或资料中已有城市。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列表展示同城用户。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3. 点击用户进入资料页。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若看不到「同城」，属于产品设计：同城无异性结果时自动隐藏。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【截屏粘贴位置】04　找搭子 · 同城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如何截到本页：找搭子页点「同城」。若当前城市没有可展示的异性用户，该 Tab 可能隐藏。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请在此处粘贴「找搭子 · 同城」模拟器/真机截屏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建议文件名：04.png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05　找搭子 · 推荐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端的「找搭子 · 推荐」。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查看系统推荐用户。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点击进入资料或发起互动。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【截屏粘贴位置】05　找搭子 · 推荐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如何截到本页：找搭子页点「推荐」。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请在此处粘贴「找搭子 · 推荐」模拟器/真机截屏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建议文件名：05.png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06　他人资料页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端的「他人资料页」。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查看头像、昵称、基础资料、简介与故事摘要。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可发起聊天、查看故事详情、举报等。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【截屏粘贴位置】06　他人资料页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如何截到本页：在找搭子任意列表点击用户。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请在此处粘贴「他人资料页」模拟器/真机截屏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建议文件名：06.png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07　头像大图预览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端的「头像大图预览」。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全屏或大图查看头像。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返回键或返回按钮回到资料页。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【截屏粘贴位置】07　头像大图预览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如何截到本页：在他人资料页点击头像。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请在此处粘贴「头像大图预览」模拟器/真机截屏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建议文件名：07.png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08　举报用户页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端的「举报用户页」。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选择举报原因并补充说明（如有）。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提交后返回。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【截屏粘贴位置】08　举报用户页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如何截到本页：他人资料页点击右上角「举报」（或举报入口）。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请在此处粘贴「举报用户页」模拟器/真机截屏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建议文件名：08.png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09　故事详情页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端的「故事详情页」。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阅读对方完整故事。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可进行点赞、评论等互动（以当前版本界面为准）。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3. 返回资料页。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【截屏粘贴位置】09　故事详情页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如何截到本页：他人资料页点击「我的故事」相关区域。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请在此处粘贴「故事详情页」模拟器/真机截屏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建议文件名：09.png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10　消息列表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端的「消息列表」。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查看会话列表与未读数。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点击某会话进入聊天页。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【截屏粘贴位置】10　消息列表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如何截到本页：找搭子页顶部/入口点「消息」。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请在此处粘贴「消息列表」模拟器/真机截屏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建议文件名：10.png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11　聊天页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端的「聊天页」。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查看历史消息气泡。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底部输入文字后发送。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3. 可切换语音、打开附件面板发送图片等。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【截屏粘贴位置】11　聊天页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如何截到本页：消息列表点会话，或从资料页发起聊天。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请在此处粘贴「聊天页」模拟器/真机截屏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建议文件名：11.png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12　聊天 · 附件面板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端的「聊天 · 附件面板」。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选择图片或其他附件类型（以面板选项为准）。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发送后关闭面板继续聊天。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【截屏粘贴位置】12　聊天 · 附件面板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如何截到本页：聊天页点击附件（回形针/加号类）按钮。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请在此处粘贴「聊天 · 附件面板」模拟器/真机截屏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建议文件名：12.png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13　聊天 · 语音录制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端的「聊天 · 语音录制」。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按住或按提示录音（以界面文案为准）。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发送语音消息；可切回键盘输入。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首次使用可能请求麦克风权限，请允许。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【截屏粘贴位置】13　聊天 · 语音录制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如何截到本页：聊天页点击「语音」入口。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请在此处粘贴「聊天 · 语音录制」模拟器/真机截屏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建议文件名：13.png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14　记事本列表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端的「记事本列表」。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查看已保存的情绪/日常记录列表。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点击一条进入详情编辑；可通过新建入口写新笔记。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【截屏粘贴位置】14　记事本列表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如何截到本页：底部导航「记事本」。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请在此处粘贴「记事本列表」模拟器/真机截屏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建议文件名：14.png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15　记事本编辑 / 详情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端的「记事本编辑 / 详情」。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编辑正文内容。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保存后返回列表。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3. 可删除不需要的记录（若页面提供删除）。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【截屏粘贴位置】15　记事本编辑 / 详情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如何截到本页：记事本列表点一条，或点新建。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请在此处粘贴「记事本编辑 / 详情」模拟器/真机截屏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建议文件名：15.png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16　戒断计时主页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端的「戒断计时主页」。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查看已断联时长（天/小时等展示）。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可开始/重置断联计时（按页面按钮文案操作）。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3. 可进入「断联日历」。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4. 若有「确认联系了」等操作，请按弹窗提示确认或取消。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「第几天」按已过去的完整天数计算，与界面「X天Y小时」一致。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【截屏粘贴位置】16　戒断计时主页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如何截到本页：底部导航「戒断计时」（默认常进入此 Tab）。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请在此处粘贴「戒断计时主页」模拟器/真机截屏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建议文件名：16.png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17　断联日历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端的「断联日历」。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查看日历视图中的断联天数标记。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返回戒断计时主页。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【截屏粘贴位置】17　断联日历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如何截到本页：戒断计时页点击「断联日历」。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请在此处粘贴「断联日历」模拟器/真机截屏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建议文件名：17.png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18　我的（设置首页）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端的「我的（设置首页）」。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顶部展示头像、昵称、性别/年龄/身高/城市。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可进入：编辑资料、我的故事、黑名单。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3. 可开关：消息提示音、消息震动。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4. 可配置推送：聊天消息、故事点赞、故事评论。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【截屏粘贴位置】18　我的（设置首页）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如何截到本页：底部导航「我的」。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请在此处粘贴「我的（设置首页）」模拟器/真机截屏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建议文件名：18.png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19　我的 · 页面向下滚动（会员与协议区）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端的「我的 · 页面向下滚动（会员与协议区）」。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开通会员 / 会员中心。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用户协议、隐私政策、意见反馈。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3. 联系方式（点击可复制邮箱）。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4. 注销账户、退出登录（均有确认弹窗）。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【截屏粘贴位置】19　我的 · 页面向下滚动（会员与协议区）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如何截到本页：在「我的」页面向下滑动，截到会员、协议、反馈、退出等条目。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请在此处粘贴「我的 · 页面向下滚动（会员与协议区）」模拟器/真机截屏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建议文件名：19.png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20　我的故事编辑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端的「我的故事编辑」。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编辑个人故事正文。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内容会自动保存/同步（编辑后稍等或退出页面即可）。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3. 返回「我的」。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【截屏粘贴位置】20　我的故事编辑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如何截到本页：我的 →「我的故事」。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请在此处粘贴「我的故事编辑」模拟器/真机截屏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建议文件名：20.png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21　黑名单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端的「黑名单」。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查看已拉黑用户。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可解除拉黑（若提供操作按钮）。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【截屏粘贴位置】21　黑名单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如何截到本页：我的 →「黑名单」。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请在此处粘贴「黑名单」模拟器/真机截屏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建议文件名：21.png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22　会员中心 / 开通会员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端的「会员中心 / 开通会员」。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查看会员权益与开通方式。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按页面指引完成支付或演示开通（以实际环境为准）。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【截屏粘贴位置】22　会员中心 / 开通会员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如何截到本页：我的 →「会员中心」或「开通会员 (VIP)」。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请在此处粘贴「会员中心 / 开通会员」模拟器/真机截屏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建议文件名：22.png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23　意见反馈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端的「意见反馈」。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填写反馈内容。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提交后返回。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【截屏粘贴位置】23　意见反馈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如何截到本页：我的 →「意见反馈」。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请在此处粘贴「意见反馈」模拟器/真机截屏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建议文件名：23.png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24　用户协议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端的「用户协议」。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阅读完整用户协议文本。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返回上一页。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【截屏粘贴位置】24　用户协议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如何截到本页：登录页点协议链接，或「我的」→「用户协议」。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请在此处粘贴「用户协议」模拟器/真机截屏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建议文件名：24.png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25　隐私政策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页面说明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本页是「分手搭子」Android 端的「隐私政策」。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4"/>
        </w:rPr>
        <w:t>操作步骤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1. 阅读完整隐私政策文本。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2. 返回上一页。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45C26"/>
          <w:sz w:val="22"/>
        </w:rPr>
        <w:t>【截屏粘贴位置】25　隐私政策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如何截到本页：登录页点隐私链接，或「我的」→「隐私政策」。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803"/>
            <w:tcBorders>
              <w:top w:val="single" w:sz="12" w:color="E07A3D"/>
              <w:left w:val="single" w:sz="12" w:color="E07A3D"/>
              <w:bottom w:val="single" w:sz="12" w:color="E07A3D"/>
              <w:right w:val="single" w:sz="12" w:color="E07A3D"/>
            </w:tcBorders>
            <w:shd w:fill="FFF8F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/>
              <w:br/>
            </w:r>
            <w:r>
              <w:rPr>
                <w:rFonts w:ascii="微软雅黑" w:hAnsi="微软雅黑" w:eastAsia="微软雅黑"/>
                <w:b/>
                <w:color w:val="E07A3D"/>
                <w:sz w:val="24"/>
              </w:rPr>
              <w:t>⬇ 请在此处粘贴「隐私政策」模拟器/真机截屏 ⬇</w:t>
              <w:br/>
            </w: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  <w:t>建议文件名：25.png</w:t>
              <w:br/>
              <w:t>建议宽度：约 8～10 cm（竖屏手机全屏）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三、常见问题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Q：同城 Tab 不见了？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A：当前城市没有可展示的异性用户时会自动隐藏「同城」，属正常逻辑。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Q：定位不准或城市空白？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A：请在系统设置中允许定位；应用会尝试本地定位，失败时走服务端逆地理。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Q：收不到新消息声音/震动？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A：到「我的」检查消息提示音、消息震动开关，并确认系统通知权限已开启。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Q：戒断「第几天」和时长感觉不一致？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A：天数为已过去的完整天数（至少第 1 天），与「X天Y小时」展示一致，不是简单按跨了几个自然日午夜计算。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四、截屏粘贴自检清单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请确认下列 25 个粘贴位均已放入对应截屏（可在本清单打勾）：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01  登录页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02  完善资料页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03  找搭子 · 在线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04  找搭子 · 同城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05  找搭子 · 推荐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06  他人资料页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07  头像大图预览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08  举报用户页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09  故事详情页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10  消息列表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11  聊天页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12  聊天 · 附件面板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13  聊天 · 语音录制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14  记事本列表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15  记事本编辑/详情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16  戒断计时主页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17  断联日历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18  我的（设置）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19  我的 · 底部更多项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20  我的故事编辑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21  黑名单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22  会员中心 / 开通会员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23  意见反馈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24  用户协议</w:t>
      </w:r>
    </w:p>
    <w:p>
      <w:pPr>
        <w:spacing w:after="20" w:line="324" w:lineRule="auto"/>
      </w:pPr>
      <w:r>
        <w:rPr>
          <w:rFonts w:ascii="微软雅黑" w:hAnsi="微软雅黑" w:eastAsia="微软雅黑"/>
          <w:b w:val="0"/>
          <w:sz w:val="20"/>
        </w:rPr>
        <w:t>☐  25  隐私政策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文档结束。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应用名称：分手搭子　|　平台：Android　|　版本：1.1.7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